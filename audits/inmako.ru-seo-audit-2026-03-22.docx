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6350"/>
            <w:shd w:fill="101C2B"/>
            <w:vAlign w:val="top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roid-chrome-512x5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FFFFFF"/>
                <w:sz w:val="28"/>
              </w:rPr>
              <w:t>Shelpakov Digital</w:t>
            </w:r>
          </w:p>
          <w:p>
            <w:pPr>
              <w:spacing w:before="600"/>
            </w:pPr>
            <w:r>
              <w:rPr>
                <w:rFonts w:ascii="Arial" w:hAnsi="Arial"/>
                <w:b/>
                <w:color w:val="69D3FF"/>
                <w:sz w:val="21"/>
              </w:rPr>
              <w:t>SEO AUDIT / РўРћР§РљР Р РћРЎРўРђ</w:t>
            </w:r>
          </w:p>
          <w:p>
            <w:pPr>
              <w:spacing w:before="200"/>
            </w:pPr>
            <w:r>
              <w:rPr>
                <w:rFonts w:ascii="Arial" w:hAnsi="Arial"/>
                <w:b/>
                <w:color w:val="FFFFFF"/>
                <w:sz w:val="52"/>
              </w:rPr>
              <w:t>SEO-Р°СѓРґРёС‚ СЃР°Р№С‚Р°</w:t>
              <w:br/>
              <w:t>www.inmako.ru</w:t>
            </w:r>
          </w:p>
          <w:p>
            <w:pPr>
              <w:spacing w:after="360"/>
            </w:pPr>
            <w:r>
              <w:rPr>
                <w:rFonts w:ascii="Arial" w:hAnsi="Arial"/>
                <w:color w:val="E8EEF6"/>
                <w:sz w:val="22"/>
              </w:rPr>
              <w:t>Р”РѕРєСѓРјРµРЅС‚ РґР»СЏ РїСЂРѕРґР°Р¶Рё СѓСЃР»СѓРіРё Рё РІРЅРµРґСЂРµРЅРёСЏ СЂРµР°Р»СЊРЅС‹С… SEO-С‚РѕС‡РµРє СЂРѕСЃС‚Р°. РќРµ РїСЂРѕСЃС‚Рѕ СЃРїРёСЃРѕРє Р·Р°РјРµС‡Р°РЅРёР№, Р° РїР»Р°РЅ С‚РѕРіРѕ, РєР°Рє Р±С‹СЃС‚СЂРµРµ СѓСЃРёР»РёС‚СЊ РІРёРґРёРјРѕСЃС‚СЊ, РёРЅРґРµРєСЃ Рё РєРѕРјРјРµСЂС‡РµСЃРєРёР№ С‚СЂР°С„РёРє.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350"/>
            </w:tblGrid>
            <w:tr>
              <w:tc>
                <w:tcPr>
                  <w:tcW w:type="dxa" w:w="6350"/>
                  <w:shd w:fill="18283C"/>
                  <w:tcMar>
                    <w:top w:w="110" w:type="dxa"/>
                    <w:start w:w="130" w:type="dxa"/>
                    <w:bottom w:w="110" w:type="dxa"/>
                    <w:end w:w="130" w:type="dxa"/>
                  </w:tcMar>
                </w:tcPr>
                <w:p>
                  <w:r>
                    <w:rPr>
                      <w:rFonts w:ascii="Arial" w:hAnsi="Arial"/>
                      <w:color w:val="FFFFFF"/>
                      <w:sz w:val="21"/>
                    </w:rPr>
                    <w:t>Р’РЅСѓС‚СЂРё: РёРЅРґРµРєСЃР°С†РёСЏ, robots/sitemap, С€Р°Р±Р»РѕРЅС‹ title/description, РєР°С‚РµРіРѕСЂРёРё, С‚РѕРІР°СЂРЅС‹Рµ РєР°СЂС‚РѕС‡РєРё, РёР·РѕР±СЂР°Р¶РµРЅРёСЏ, РєРѕРјРјРµСЂС‡РµСЃРєРёРµ Р±Р»РѕРєРё Рё 60-РґРЅРµРІРЅС‹Р№ roadmap.</w:t>
                  </w:r>
                </w:p>
              </w:tc>
            </w:tr>
          </w:tbl>
          <w:p/>
        </w:tc>
        <w:tc>
          <w:tcPr>
            <w:tcW w:type="dxa" w:w="3515"/>
            <w:shd w:fill="FFF3E6"/>
            <w:vAlign w:val="top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rFonts w:ascii="Arial" w:hAnsi="Arial"/>
                <w:b/>
                <w:color w:val="102035"/>
                <w:sz w:val="28"/>
              </w:rPr>
              <w:t>РџР°СЃРїРѕСЂС‚ РїСЂРѕРµРєС‚Р°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Р‘СЂРµРЅРґ: Инмако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Р”РѕРјРµРЅ: https://www.inmako.ru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Р”Р°С‚Р°: 22.03.2026 22:16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Р¤РѕСЂРјР°С‚: SEO-Р°СѓРґРёС‚ / growth map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/>
                <w:color w:val="102035"/>
                <w:sz w:val="22"/>
              </w:rPr>
              <w:t>РСЃРїРѕР»РЅРёС‚РµР»СЊ: Shelpakov Digital</w:t>
            </w:r>
          </w:p>
          <w:p>
            <w:pPr>
              <w:spacing w:after="240" w:line="300" w:lineRule="auto"/>
            </w:pPr>
            <w:r>
              <w:rPr>
                <w:rFonts w:ascii="Arial" w:hAnsi="Arial"/>
                <w:b w:val="0"/>
                <w:color w:val="5D6B82"/>
                <w:sz w:val="22"/>
              </w:rPr>
              <w:t>Р¤РѕРєСѓСЃ Р°СѓРґРёС‚Р°: РёРЅРґРµРєСЃР°С†РёСЏ, СЃС‚СЂСѓРєС‚СѓСЂР° РєР°С‚Р°Р»РѕРіР°, С€Р°Р±Р»РѕРЅС‹ РјРµС‚Р°РґР°РЅРЅС‹С…, РёР·РѕР±СЂР°Р¶РµРЅРёСЏ, РєРѕРЅС‚Р°РєС‚РЅС‹Рµ СЃС‚СЂР°РЅРёС†С‹ Рё РїРѕС‚РµРЅС†РёР°Р» СЂРѕСЃС‚Р° РєР»Р°СЃС‚РµСЂРѕРІ СЃРїСЂРѕСЃР°.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15"/>
            </w:tblGrid>
            <w:tr>
              <w:tc>
                <w:tcPr>
                  <w:tcW w:type="dxa" w:w="3515"/>
                  <w:shd w:fill="FFFFFF"/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5D6B82"/>
                      <w:sz w:val="20"/>
                    </w:rPr>
                    <w:t>РРЅРґРµРєСЃ SEO-РіРѕС‚РѕРІРЅРѕСЃС‚Рё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02035"/>
                      <w:sz w:val="56"/>
                    </w:rPr>
                    <w:t>55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color w:val="5D6B82"/>
                      <w:sz w:val="20"/>
                    </w:rPr>
                    <w:t>РёР· 100</w:t>
                  </w:r>
                </w:p>
              </w:tc>
            </w:tr>
          </w:tbl>
          <w:p/>
        </w:tc>
      </w:tr>
    </w:tbl>
    <w:p>
      <w:pPr>
        <w:spacing w:after="80"/>
      </w:pPr>
    </w:p>
    <w:p>
      <w:r>
        <w:br w:type="page"/>
      </w:r>
    </w:p>
    <w:p>
      <w:r>
        <w:rPr>
          <w:rFonts w:ascii="Arial" w:hAnsi="Arial"/>
          <w:b/>
          <w:color w:val="F28B34"/>
          <w:sz w:val="19"/>
        </w:rPr>
        <w:t>EXECUTIVE SUMMARY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Р“РґРµ РїСЂРѕРµРєС‚ СѓР¶Рµ СЃРёР»С‘РЅ Рё РіРґРµ РѕРЅ С‚РµСЂСЏРµС‚ СЂРѕСЃС‚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РќРёР¶Рµ РЅРµ РїСЂРѕСЃС‚Рѕ СЃРїРёСЃРѕРє Р·Р°РјРµС‡Р°РЅРёР№, Р° РєРѕРЅС†РµРЅС‚СЂР°С‚ С‚РµС… Р·РѕРЅ, РєРѕС‚РѕСЂС‹Рµ СЃРёР»СЊРЅРµРµ РІСЃРµРіРѕ РІР»РёСЏСЋС‚ РЅР° РёРЅРґРµРєСЃ, СЃРЅРёРїРїРµС‚С‹, СЃРїСЂРѕСЃ Рё РєРѕРЅРІРµСЂСЃРёСЋ.</w:t>
      </w:r>
    </w:p>
    <w:p>
      <w:pPr>
        <w:spacing w:after="120" w:line="300" w:lineRule="auto"/>
      </w:pPr>
      <w:r>
        <w:rPr>
          <w:rFonts w:ascii="Arial" w:hAnsi="Arial"/>
          <w:b w:val="0"/>
          <w:color w:val="102035"/>
          <w:sz w:val="22"/>
        </w:rPr>
        <w:t>РЈ Инмако СѓР¶Рµ РµСЃС‚СЊ СЂР°Р±РѕС‡РёР№ С„СѓРЅРґР°РјРµРЅС‚: СЃР°Р№С‚ РѕС‚РІРµС‡Р°РµС‚ РїРѕ HTTPS, РІ РІС‹Р±РѕСЂРєРµ РІРёРґРЅС‹ sitemap, H1-РїРѕРєСЂС‹С‚РёРµ 100%, schema-РїРѕРєСЂС‹С‚РёРµ 0% Рё РєР°С‚Р°Р»РѕРі Рё РєР»Р°СЃС‚РµСЂРЅСѓСЋ СЃС‚СЂСѓРєС‚СѓСЂСѓ URL, РєРѕС‚РѕСЂСѓСЋ РјРѕР¶РЅРѕ СѓСЃРёР»РёРІР°С‚СЊ Р±РµР· РїРѕР»РЅРѕР№ РїРµСЂРµСЃР±РѕСЂРєРё РїСЂРѕРµРєС‚Р°.</w:t>
      </w:r>
    </w:p>
    <w:p>
      <w:pPr>
        <w:spacing w:after="120" w:line="300" w:lineRule="auto"/>
      </w:pPr>
      <w:r>
        <w:rPr>
          <w:rFonts w:ascii="Arial" w:hAnsi="Arial"/>
          <w:b w:val="0"/>
          <w:color w:val="102035"/>
          <w:sz w:val="22"/>
        </w:rPr>
        <w:t>РћСЃРЅРѕРІРЅС‹Рµ РїРѕС‚РµСЂРё СЃРµР№С‡Р°СЃ РёРґСѓС‚ РЅРµ РёР·-Р·Р° РѕС‚СЃСѓС‚СЃС‚РІРёСЏ СЃРїСЂРѕСЃР°, Р° РёР·-Р·Р° СЃР»РѕСЏ РёРЅРґРµРєСЃР°С†РёРё Рё С€Р°Р±Р»РѕРЅРѕРІ: РљРѕРЅС‚Р°РєС‚РЅС‹Рµ Рё lead-СЃС‚СЂР°РЅРёС†С‹ РЅРµРґРѕРѕС„РѕСЂРјР»РµРЅС‹ РєР°Рє SEO-РїРѕСЃР°РґРѕС‡РЅС‹Рµ; РќР° С‡Р°СЃС‚Рё СЃС‚СЂР°РЅРёС† title РІС‹С…РѕРґСЏС‚ Р·Р° СЂР°Р±РѕС‡СѓСЋ РґР»РёРЅСѓ; Meta description РЅР° С‡Р°СЃС‚Рё СЃС‚СЂР°РЅРёС† РІРЅРµ СЂР°Р±РѕС‡РµРіРѕ РґРёР°РїР°Р·РѕРЅР°. РРјРµРЅРЅРѕ СЌС‚Рё РѕРіСЂР°РЅРёС‡РµРЅРёСЏ СЃРёР»СЊРЅРµРµ РІСЃРµРіРѕ РІР»РёСЏСЋС‚ РЅР° crawl budget, CTR Рё С‡РёСЃС‚РѕС‚Сѓ РєРѕРјРјРµСЂС‡РµСЃРєРѕР№ РІС‹РґР°С‡Рё.</w:t>
      </w:r>
    </w:p>
    <w:p>
      <w:pPr>
        <w:spacing w:after="120" w:line="300" w:lineRule="auto"/>
      </w:pPr>
      <w:r>
        <w:rPr>
          <w:rFonts w:ascii="Arial" w:hAnsi="Arial"/>
          <w:b w:val="0"/>
          <w:color w:val="102035"/>
          <w:sz w:val="22"/>
        </w:rPr>
        <w:t>Р•СЃР»Рё СЃРЅР°С‡Р°Р»Р° СѓР±СЂР°С‚СЊ С‚РµС…РЅРёС‡РµСЃРєРёР№ С€СѓРј, Р° Р·Р°С‚РµРј РїРµСЂРµСЃРѕР±СЂР°С‚СЊ С€Р°Р±Р»РѕРЅС‹ Рё РїСЂРёРѕСЂРёС‚РµС‚РЅС‹Рµ СЃС‚СЂР°РЅРёС†С‹, РїСЂРѕРµРєС‚ СЃРјРѕР¶РµС‚ Р»СѓС‡С€Рµ СЂР°СЃРєСЂС‹С‚СЊ СЃРїСЂРѕСЃ С‡РµСЂРµР· РєР°С‚РµРіРѕСЂРёРё, РєР°СЂС‚РѕС‡РєРё Рё СЃРІСЏР·Р°РЅРЅС‹Рµ РєР»Р°СЃС‚РµСЂС‹ Рё РїСЂРµРІСЂР°С‚РёС‚СЊ С‚РµРєСѓС‰СѓСЋ СЃС‚СЂСѓРєС‚СѓСЂСѓ СЃР°Р№С‚Р° РІ Р±РѕР»РµРµ СЃРёР»СЊРЅС‹Р№ РёСЃС‚РѕС‡РЅРёРє SEO-С‚СЂР°С„РёРєР° Рё Р·Р°СЏРІРѕРє.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SITEMAP UNIQUE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584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SITEMAP ENTRIES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584</w:t>
            </w:r>
          </w:p>
        </w:tc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РЎСЂРΜРҐРЅРЁР№ РЅС‚РІРΜС‚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3591.2 ms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РЎСЂРΜРҐРЅРЁР№ HTML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64.1 KB</w:t>
            </w:r>
          </w:p>
        </w:tc>
      </w:tr>
      <w:tr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TITLE &gt; 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34%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DESC РІРЅРΜ РҐРЁР°РЇР°Р·РЅРЅР°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43%</w:t>
            </w:r>
          </w:p>
        </w:tc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SCHEMA COVERAGE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0%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ALT GAPS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7536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F28B34"/>
          <w:sz w:val="19"/>
        </w:rPr>
        <w:t>РЎРЁР»СЊРЅС‹РΜ СЃС‚РЅСЂРЅРЅС‹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Р§С‚Рѕ СѓР¶Рµ СЂР°Р±РѕС‚Р°РµС‚ РІ РїР»СЋСЃ РїСЂРѕРµРєС‚Сѓ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Р“Р»Р°РІРЅР°СЏ СЃС‚СЂР°РЅРёС†Р° СЃС‚Р°Р±РёР»СЊРЅРѕ РѕС‚РєСЂС‹РІР°РµС‚СЃСЏ РїРѕ HTTPS Рё РѕС‚РґР°РµС‚ 200 РєРѕРґ Р±РµР· JS-Р·Р°РіР»СѓС€РєРё.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РЈ СЃР°Р№С‚Р° СѓР¶Рµ РµСЃС‚СЊ РєР°СЂС‚Р° СЃР°Р№С‚Р° СЃ 584 СѓРЅРёРєР°Р»СЊРЅС‹РјРё URL, Р° Р·РЅР°С‡РёС‚ Р±Р°Р·Р° РґР»СЏ СѓРїСЂР°РІР»СЏРµРјРѕР№ РёРЅРґРµРєСЃР°С†РёРё СѓР¶Рµ СЃСѓС‰РµСЃС‚РІСѓРµС‚.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РЈ 100% СЃС‚СЂР°РЅРёС† РІ РІС‹Р±РѕСЂРєРµ СѓР¶Рµ РїСЂРѕСЃС‚Р°РІР»РµРЅ canonical, СЌС‚Рѕ С…РѕСЂРѕС€РёР№ С„СѓРЅРґР°РјРµРЅС‚ РґР»СЏ С‡РёСЃС‚РѕР№ РёРЅРґРµРєСЃР°С†РёРё.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РЈ 100% РїСЂРѕРІРµСЂРµРЅРЅС‹С… СЃС‚СЂР°РЅРёС† РµСЃС‚СЊ H1 вЂ” СЃС‚СЂСѓРєС‚СѓСЂР° РґРѕРєСѓРјРµРЅС‚РѕРІ СѓР¶Рµ РЅРµ РІС‹РіР»СЏРґРёС‚ С…Р°РѕС‚РёС‡РЅРѕР№.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РЈ РїСЂРѕРµРєС‚Р° СѓР¶Рµ РµСЃС‚СЊ РєР°С‚Р°Р»РѕРі РёР»Рё РєР»Р°СЃС‚РµСЂРЅР°СЏ URL-СЃС‚СЂСѓРєС‚СѓСЂР°, РєРѕС‚РѕСЂСѓСЋ РјРѕР¶РЅРѕ СѓСЃРёР»РёРІР°С‚СЊ Р±РµР· РїРѕР»РЅРѕР№ СЃРјРµРЅС‹ Р°СЂС…РёС‚РµРєС‚СѓСЂС‹.</w:t>
      </w:r>
    </w:p>
    <w:p>
      <w:r>
        <w:rPr>
          <w:rFonts w:ascii="Arial" w:hAnsi="Arial"/>
          <w:b/>
          <w:color w:val="F28B34"/>
          <w:sz w:val="19"/>
        </w:rPr>
        <w:t>РЎР°Р±Р»РЁС†Р° РЇСЂРЁРЅСЂРЁС‚РΜС‚РЅРІ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РњР°С‚СЂРёС†Р° РїСЂРѕР±Р»РµРј РїРѕ РІР»РёСЏРЅРёСЋ РЅР° СЂРѕСЃС‚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Р—РґРµСЃСЊ Р·Р°РґР°С‡Рё РЅРµ РїСЂРѕСЃС‚Рѕ РїРµСЂРµС‡РёСЃР»РµРЅС‹, Р° СЂР°Р·Р»РѕР¶РµРЅС‹ РїРѕ impact, risk Рё business-effect, С‡С‚РѕР±С‹ Р±С‹Р»Рѕ РїРѕРЅСЏС‚РЅРѕ, С‡С‚Рѕ РґРµР»Р°С‚СЊ РїРµСЂРІС‹Рј.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РџСЂРѕР±Р»РµРјР°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РС‚РѕРі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РџСЂРёРѕСЂРёС‚РµС‚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РћС‚РІРµС‚СЃС‚РІРµРЅРЅС‹Р№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РљРѕРЅС‚Р°РєС‚РЅС‹Рµ Рё lead-СЃС‚СЂР°РЅРёС†С‹ РЅРµРґРѕРѕС„РѕСЂРјР»РµРЅС‹ РєР°Рє SEO-РїРѕСЃР°РґРѕС‡РЅС‹Рµ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26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High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Backend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РќР° С‡Р°СЃС‚Рё СЃС‚СЂР°РЅРёС† title РІС‹С…РѕРґСЏС‚ Р·Р° СЂР°Р±РѕС‡СѓСЋ РґР»РёРЅСѓ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8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7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24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High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Frontend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Meta description РЅР° С‡Р°СЃС‚Рё СЃС‚СЂР°РЅРёС† РІРЅРµ СЂР°Р±РѕС‡РµРіРѕ РґРёР°РїР°Р·РѕРЅР°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7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Medium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Frontend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РР·РѕР±СЂР°Р¶РµРЅРёСЏ С‚РµСЂСЏСЋС‚ SEO-СЃРёРіРЅР°Р»С‹ РёР·-Р·Р° РїСѓСЃС‚С‹С… alt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17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Medium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Frontend / SEO</w:t>
            </w:r>
          </w:p>
        </w:tc>
      </w:tr>
    </w:tbl>
    <w:p>
      <w:r>
        <w:rPr>
          <w:rFonts w:ascii="Arial" w:hAnsi="Arial"/>
          <w:b/>
          <w:color w:val="F28B34"/>
          <w:sz w:val="19"/>
        </w:rPr>
        <w:t>РЉСЂРЁС‚РЁС‡РΜСЃРЄРЁРΜ РЅС€РЁР±РЄРЁ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Р§С‚Рѕ СЃРµР№С‡Р°СЃ СЂРµР°Р»СЊРЅРѕ Р±Р»РѕРєРёСЂСѓРµС‚ СЂРѕСЃС‚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Р­С‚Рѕ РЅРµ РІРµСЃСЊ backlog, Р° РѕРіСЂР°РЅРёС‡РµРЅРёСЏ, РєРѕС‚РѕСЂС‹Рµ РїРµСЂРІС‹РјРё СЂРµР¶СѓС‚ РёРЅРґРµРєСЃ, СЃРЅРёРїРїРµС‚С‹, crawl budget Рё СЃРїРѕСЃРѕР±РЅРѕСЃС‚СЊ СЃР°Р№С‚Р° Р·Р°Р±РёСЂР°С‚СЊ СЃРїСЂРѕСЃ.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1E6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B54708"/>
                <w:sz w:val="22"/>
              </w:rPr>
              <w:t>HIGH  |  РљРѕРЅС‚Р°РєС‚РЅС‹Рµ Рё lead-СЃС‚СЂР°РЅРёС†С‹ РЅРµРґРѕРѕС„РѕСЂРјР»РµРЅС‹ РєР°Рє SEO-РїРѕСЃР°РґРѕС‡РЅС‹Рµ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color w:val="102035"/>
                <w:sz w:val="22"/>
              </w:rPr>
              <w:t>РЎС‚СЂР°РЅРёС†С‹ РєРѕРЅС‚Р°РєС‚РѕРІ Рё Р·Р°СЏРІРѕРє СѓС‡Р°СЃС‚РІСѓСЋС‚ РЅРµ С‚РѕР»СЊРєРѕ РІ РєРѕРЅРІРµСЂСЃРёРё, РЅРѕ Рё РІ РґРѕРІРµСЂРёРё, Р±СЂРµРЅРґРѕРІРѕР№ РІС‹РґР°С‡Рµ Рё РїРѕРЅРёРјР°РЅРёРё Р±РёР·РЅРµСЃР° РїРѕРёСЃРєРѕРІРёРєР°РјРё.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вЂў РќР° `/404` РЅРµ С…РІР°С‚Р°РµС‚: description.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вЂў РќР° `/check-list1` РЅРµ С…РІР°С‚Р°РµС‚: description.</w:t>
            </w:r>
          </w:p>
          <w:p>
            <w:r>
              <w:rPr>
                <w:rFonts w:ascii="Arial" w:hAnsi="Arial"/>
                <w:b/>
                <w:color w:val="102035"/>
                <w:sz w:val="21"/>
              </w:rPr>
              <w:t>Р§С‚Рѕ РґРµР»Р°С‚СЊ: РЎРѕР±СЂР°С‚СЊ РїРѕР»РЅРѕС†РµРЅРЅС‹Рµ СЃС‚СЂР°РЅРёС†С‹ РєРѕРЅС‚Р°РєС‚Р° Рё Р·Р°СЏРІРєРё: H1, title РґРѕ 70 СЃРёРјРІРѕР»РѕРІ, description 140вЂ“160 СЃРёРјРІРѕР»РѕРІ, canonical, Р±Р»РѕРєРё РґРѕРІРµСЂРёСЏ, Р°РґСЂРµСЃР°, С‚РµР»РµС„РѕРЅС‹ Рё РїРѕРЅСЏС‚РЅС‹Р№ CTA.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1E6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B54708"/>
                <w:sz w:val="22"/>
              </w:rPr>
              <w:t>HIGH  |  РќР° С‡Р°СЃС‚Рё СЃС‚СЂР°РЅРёС† title РІС‹С…РѕРґСЏС‚ Р·Р° СЂР°Р±РѕС‡СѓСЋ РґР»РёРЅСѓ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color w:val="102035"/>
                <w:sz w:val="22"/>
              </w:rPr>
              <w:t>РЎР»РёС€РєРѕРј РґР»РёРЅРЅС‹Рµ title СЂРµР¶СѓС‚СЃСЏ РІ РІС‹РґР°С‡Рµ, СѓС…СѓРґС€Р°СЋС‚ CTR Рё СЃРЅРёР¶Р°СЋС‚ РєРѕРЅС‚СЂРѕР»СЊ РЅР°Рґ С‚РµРј, РєР°РєРѕР№ РѕС„С„РµСЂ РїРѕРёСЃРєРѕРІРёРє РїРѕРєР°Р¶РµС‚ РїРѕР»СЊР·РѕРІР°С‚РµР»СЋ.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вЂў Р’ РІС‹Р±РѕСЂРєРµ 158 РёР· 464 СЃС‚СЂР°РЅРёС† РёРјРµСЋС‚ title РґР»РёРЅРЅРµРµ 70 СЃРёРјРІРѕР»РѕРІ.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вЂў /uslugi/internet-reklama-yandex-google вЂ” 86 СЃРёРјРІ.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вЂў /uslugi/podderzka-saita вЂ” 83 СЃРёРјРІ.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вЂў /uslugi/audit-saita-reklamy-prodvigeniya вЂ” 75 СЃРёРјРІ.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вЂў /portfolio/amerikanskaya-yuridicheskaya-firma-leone-zhgun вЂ” 89 СЃРёРјРІ.</w:t>
            </w:r>
          </w:p>
          <w:p>
            <w:r>
              <w:rPr>
                <w:rFonts w:ascii="Arial" w:hAnsi="Arial"/>
                <w:b/>
                <w:color w:val="102035"/>
                <w:sz w:val="21"/>
              </w:rPr>
              <w:t>Р§С‚Рѕ РґРµР»Р°С‚СЊ: РџРµСЂРµСЃРѕР±СЂР°С‚СЊ С€Р°Р±Р»РѕРЅС‹ title: СЃРЅР°С‡Р°Р»Р° РєР»СЋС‡ Рё С‚РёРї СЃС‚СЂР°РЅРёС†С‹, Р·Р°С‚РµРј С†РµРЅРЅРѕСЃС‚РЅС‹Р№ РѕС„С„РµСЂ Рё Р±СЂРµРЅРґ. РћСЂРёРµРЅС‚РёСЂ вЂ” РґРёР°РїР°Р·РѕРЅ 55вЂ“70 СЃРёРјРІРѕР»РѕРІ.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Р¤Р°Р·С‹ Р°СЃРҐРЁС‚Р°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Р“Р»СѓР±РѕРєРёР№ СЂР°Р·Р±РѕСЂ РїРѕ РєР»СЋС‡РµРІС‹Рј СЃР»РѕСЏРј СЃР°Р№С‚Р°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РќРёР¶Рµ Р°СѓРґРёС‚ СЂР°Р·РѕР±СЂР°РЅ РїРѕ СЌС‚Р°РїР°Рј, С‡С‚РѕР±С‹ Р±С‹Р»Рѕ РІРёРґРЅРѕ РЅРµ С‚РѕР»СЊРєРѕ СЃРїРёСЃРѕРє РѕС€РёР±РѕРє, РЅРѕ Рё СЂРµР°Р»СЊРЅСѓСЋ Р»РѕРіРёРєСѓ РїСЂРѕРІРµСЂРєРё РїСЂРѕРµРєС‚Р°.</w:t>
      </w:r>
    </w:p>
    <w:p>
      <w:r>
        <w:rPr>
          <w:rFonts w:ascii="Arial" w:hAnsi="Arial"/>
          <w:b/>
          <w:color w:val="F28B34"/>
          <w:sz w:val="19"/>
        </w:rPr>
        <w:t>Р“Р»СЃР±РЅРЄРЁР№ СЂР°Р·Р±РЅСЂ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Р­С‚Р°Рї 1 вЂ” Crawl &amp; Indexability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РџСЂРѕРІРµСЂСЏСЋ, РЅР°СЃРєРѕР»СЊРєРѕ С‡РёСЃС‚Рѕ СЃР°Р№С‚ РѕС‚РґР°РµС‚ РїРѕРёСЃРєРѕРІРёРєР°Рј СЃРёРіРЅР°Р»С‹ РґР»СЏ РѕР±С…РѕРґР° Рё РёРЅРґРµРєСЃР°С†РёРё.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robots.txt Рё РєР°СЂС‚Р° СЃР°Р№С‚Р°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Р”РѕСЃС‚СѓРїРЅРѕСЃС‚СЊ robots.txt, РґРёСЂРµРєС‚РёРІС‹, sitemap, С‡РёСЃС‚РѕС‚Р° СЃРёРіРЅР°Р»РѕРІ РґР»СЏ СЂРѕР±РѕС‚Р°.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HTTP-Р·Р°РїСЂРѕСЃ + СЂР°Р·Р±РѕСЂ robots.txt Рё XML sitemap.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robots.txt: </w:t>
            </w:r>
            <w:r>
              <w:rPr>
                <w:rFonts w:ascii="Arial" w:hAnsi="Arial"/>
                <w:color w:val="5D6B82"/>
                <w:sz w:val="20"/>
              </w:rPr>
              <w:t>200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РЈРЅРёРєР°Р»СЊРЅС‹С… URL РІ sitemap: </w:t>
            </w:r>
            <w:r>
              <w:rPr>
                <w:rFonts w:ascii="Arial" w:hAnsi="Arial"/>
                <w:color w:val="5D6B82"/>
                <w:sz w:val="20"/>
              </w:rPr>
              <w:t>584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Р’СЃРµРіРѕ Р·Р°РїРёСЃРµР№ РІ sitemap: </w:t>
            </w:r>
            <w:r>
              <w:rPr>
                <w:rFonts w:ascii="Arial" w:hAnsi="Arial"/>
                <w:color w:val="5D6B82"/>
                <w:sz w:val="20"/>
              </w:rPr>
              <w:t>584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Р¤Р°Р№Р»РѕРІ sitemap РѕР±СЂР°Р±РѕС‚Р°РЅРѕ: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РљСЂРёС‚РёС‡РЅРѕРіРѕ РєРѕРЅС„Р»РёРєС‚Р° РјРµР¶РґСѓ robots.txt Рё sitemap.xml РІ РІС‹Р±РѕСЂРєРµ РЅРµ РІРёРґРЅРѕ.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РЎРёР»СЊРЅРѕРіРѕ СЂР°Р·РґСѓРІР°РЅРёСЏ sitemap РґСѓР±Р»СЏРјРё РІ РІС‹Р±РѕСЂРєРµ РЅРµ РІРёРґРЅРѕ.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РћС‚РґРµР»СЊРЅРѕРіРѕ llms.txt РЅРµ РЅР°Р№РґРµРЅРѕ.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Backend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РЎРёРЅС…СЂРѕРЅРёР·РёСЂРѕРІР°С‚СЊ robots.txt, sitemap Рё РєР°РЅРѕРЅРёС‡РµСЃРєРёР№ РґРѕРјРµРЅ С‚Р°Рє, С‡С‚РѕР±С‹ СЂРѕР±РѕС‚ РІРёРґРµР» РѕРґРёРЅ РЅРµРїСЂРѕС‚РёРІРѕСЂРµС‡РёРІС‹Р№ СЃС†РµРЅР°СЂРёР№ РѕР±С…РѕРґР°.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РЎС‚Р°С‚СѓСЃ-РєРѕРґС‹, СЂРµРґРёСЂРµРєС‚С‹ Рё РєР°РЅРѕРЅРёРєР°Р»РёР·Р°С†РёСЏ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HTTP-РєРѕРґС‹ РєР»СЋС‡РµРІС‹С… URL, РґРѕРјРµРЅРЅС‹Рµ СЂРµРґРёСЂРµРєС‚С‹, РїРѕРєСЂС‹С‚РёРµ canonical.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HTTP-РїСЂРѕРІРµСЂРєР° РґРѕРјРµРЅРЅС‹С… РІР°СЂРёР°РЅС‚РѕРІ + РїР°СЂСЃРёРЅРі rel=canonical РїРѕ РІС‹Р±РѕСЂРєРµ СЃС‚СЂР°РЅРёС†.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РЎС‚СЂР°РЅРёС† 200 РІ РІС‹Р±РѕСЂРєРµ: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Redirect-С†РµРїРѕС‡РµРє &gt; 1 С€Р°РіР°: </w:t>
            </w:r>
            <w:r>
              <w:rPr>
                <w:rFonts w:ascii="Arial" w:hAnsi="Arial"/>
                <w:color w:val="5D6B82"/>
                <w:sz w:val="20"/>
              </w:rPr>
              <w:t>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Canonical coverage: </w:t>
            </w:r>
            <w:r>
              <w:rPr>
                <w:rFonts w:ascii="Arial" w:hAnsi="Arial"/>
                <w:color w:val="5D6B82"/>
                <w:sz w:val="20"/>
              </w:rPr>
              <w:t>100%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РРЅРґРµРєСЃРёСЂСѓРµРјС‹С… query-URL: </w:t>
            </w:r>
            <w:r>
              <w:rPr>
                <w:rFonts w:ascii="Arial" w:hAnsi="Arial"/>
                <w:color w:val="5D6B82"/>
                <w:sz w:val="20"/>
              </w:rPr>
              <w:t>4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Р’ РІС‹Р±РѕСЂРєРµ 464 СЃС‚СЂР°РЅРёС† РѕС‚РІРµС‡Р°СЋС‚ РєРѕРґРѕРј 200.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Р›РёС€РЅРёС… РґРѕРјРµРЅРЅС‹С… redirect-С†РµРїРѕС‡РµРє РІ РєР»СЋС‡РµРІС‹С… РІР°СЂРёР°РЅС‚Р°С… РЅРµ РѕР±РЅР°СЂСѓР¶РµРЅРѕ.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Р•СЃС‚СЊ РёРЅРґРµРєСЃРёСЂСѓРµРјС‹Рµ query- РёР»Рё route-URL, РєРѕС‚РѕСЂС‹Рµ Р»СѓС‡С€Рµ РїРѕС‡РёСЃС‚РёС‚СЊ.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HIGH  |  РћС‚РІРµС‚СЃС‚РІРµРЅРЅС‹Р№: Backend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РЎРІРµСЃС‚Рё РІСЃРµ РґРѕРјРµРЅРЅС‹Рµ РІР°СЂРёР°РЅС‚С‹ Рє РѕРґРЅРѕРјСѓ РєР°РЅРѕРЅСѓ Рё Р»РёР±Рѕ Р·Р°РєСЂС‹С‚СЊ СЃР»СѓР¶РµР±РЅС‹Рµ URL РѕС‚ РёРЅРґРµРєСЃР°С†РёРё, Р»РёР±Рѕ РїРµСЂРµРІРµСЃС‚Рё РёС… РЅР° С‡РёСЃС‚С‹Рµ SEO-friendly РјР°СЂС€СЂСѓС‚С‹.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Р“Р»СЃР±РЅРЄРЁР№ СЂР°Р·Р±РЅСЂ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Р­С‚Р°Рї 2 вЂ” РђСЂС…РёС‚РµРєС‚СѓСЂР° Рё РІРЅСѓС‚СЂРµРЅРЅСЏСЏ СЃС‚СЂСѓРєС‚СѓСЂР°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РЎРјРѕС‚СЂСЋ, РЅР°СЃРєРѕР»СЊРєРѕ РїРѕРЅСЏС‚РЅР° Р°СЂС…РёС‚РµРєС‚СѓСЂР° СЃР°Р№С‚Р° Рё РєР°Рє СЂР°СЃРїСЂРµРґРµР»СЏСЋС‚СЃСЏ СЃСЃС‹Р»РєРё РІРЅСѓС‚СЂРё РІС‹Р±РѕСЂРєРё.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РўРёРїС‹ СЃС‚СЂР°РЅРёС† Рё РїРѕРєСЂС‹С‚РёРµ РІС‹Р±РѕСЂРєРё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РљР°РєРёРµ С‚РёРїС‹ URL СЂРµР°Р»СЊРЅРѕ РїРѕРїР°Р»Рё РІ СЂР°Р·Р±РѕСЂ Рё РєР°Рє СЃР°Р№С‚ РґСЂРѕР±РёС‚ СЃРїСЂРѕСЃ.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РљР»Р°СЃСЃРёС„РёРєР°С†РёСЏ URL РїРѕ РіР»СѓР±РёРЅРµ, query-РїР°СЂР°РјРµС‚СЂР°Рј Рё С‚РёРїР°Рј schema.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Р“Р»Р°РІРЅР°СЏ: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РљР°С‚РµРіРѕСЂРёРё / РїРѕРґРєР°С‚РµРіРѕСЂРёРё: </w:t>
            </w:r>
            <w:r>
              <w:rPr>
                <w:rFonts w:ascii="Arial" w:hAnsi="Arial"/>
                <w:color w:val="5D6B82"/>
                <w:sz w:val="20"/>
              </w:rPr>
              <w:t>449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Р’РЅСѓС‚СЂРµРЅРЅРёРµ СЃС‚СЂР°РЅРёС†С‹: </w:t>
            </w:r>
            <w:r>
              <w:rPr>
                <w:rFonts w:ascii="Arial" w:hAnsi="Arial"/>
                <w:color w:val="5D6B82"/>
                <w:sz w:val="20"/>
              </w:rPr>
              <w:t>10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РЎР»СѓР¶РµР±РЅС‹Рµ URL: </w:t>
            </w:r>
            <w:r>
              <w:rPr>
                <w:rFonts w:ascii="Arial" w:hAnsi="Arial"/>
                <w:color w:val="5D6B82"/>
                <w:sz w:val="20"/>
              </w:rPr>
              <w:t>4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Р’С‹Р±РѕСЂРєР° СѓР¶Рµ РїРѕРєСЂС‹РІР°РµС‚ СЂР°Р·РЅС‹Рµ СѓСЂРѕРІРЅРё СЃС‚СЂСѓРєС‚СѓСЂС‹, РїРѕСЌС‚РѕРјСѓ РІРёРґРЅРѕ РЅРµ С‚РѕР»СЊРєРѕ РіР»Р°РІРЅСѓСЋ, РЅРѕ Рё С€Р°Р±Р»РѕРЅС‹ РІРЅСѓС‚СЂРµРЅРЅРёС… СЃС‚СЂР°РЅРёС†.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Р’ Р°СЂС…РёС‚РµРєС‚СѓСЂРµ РµСЃС‚СЊ СЃР»СѓР¶РµР±РЅС‹Рµ РёР»Рё route-СЃС‚СЂР°РЅРёС†С‹, РєРѕС‚РѕСЂС‹Рµ СЃРјРµС€РёРІР°СЋС‚СЃСЏ СЃ РєРѕРјРјРµСЂС‡РµСЃРєРёРјРё URL.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Р”Р»РёРЅРЅС‹С… РїСѓС‚РµР№ РІ РІС‹Р±РѕСЂРєРµ: 15.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SEO / Backend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Р”РµСЂР¶Р°С‚СЊ Р°СЂС…РёС‚РµРєС‚СѓСЂСѓ СЃРїСЂРѕСЃР° РѕС‚РґРµР»СЊРЅРѕР№ РѕС‚ СЃР»СѓР¶РµР±РЅРѕР№ Р»РѕРіРёРєРё Рё РЅРµ СЃРјРµС€РёРІР°С‚СЊ route/query URL СЃ РїРѕСЃР°РґРѕС‡РЅС‹РјРё Рё РєРѕРјРјРµСЂС‡РµСЃРєРёРјРё СЃС‚СЂР°РЅРёС†Р°РјРё.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Р’РЅСѓС‚СЂРµРЅРЅСЏСЏ РїРµСЂРµР»РёРЅРєРѕРІРєР° Рё РІРёРґРёРјРѕСЃС‚СЊ РєР»СЋС‡РµРІС‹С… СЃС‚СЂР°РЅРёС†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РЎРєРѕР»СЊРєРѕ РІРЅСѓС‚СЂРµРЅРЅРёС… СЃСЃС‹Р»РѕРє РїРѕР»СѓС‡Р°СЋС‚ СЃС‚СЂР°РЅРёС†С‹ Рё РіРґРµ РµСЃС‚СЊ РїСЂРѕСЃР°РґРєРё РїРѕ РІРЅРёРјР°РЅРёСЋ СЃР°Р№С‚Р°.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РџРѕРґСЃС‡РµС‚ РІРЅСѓС‚СЂРµРЅРЅРёС… СЃСЃС‹Р»РѕРє РЅР° РєР°Р¶РґРѕР№ СЃС‚СЂР°РЅРёС†Рµ РІС‹Р±РѕСЂРєРё.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РЎСЂРµРґРЅРµРµ С‡РёСЃР»Рѕ РІРЅСѓС‚СЂРµРЅРЅРёС… СЃСЃС‹Р»РѕРє: </w:t>
            </w:r>
            <w:r>
              <w:rPr>
                <w:rFonts w:ascii="Arial" w:hAnsi="Arial"/>
                <w:color w:val="5D6B82"/>
                <w:sz w:val="20"/>
              </w:rPr>
              <w:t>86.4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РњРёРЅРёРјСѓРј РІРЅСѓС‚СЂРµРЅРЅРёС… СЃСЃС‹Р»РѕРє: </w:t>
            </w:r>
            <w:r>
              <w:rPr>
                <w:rFonts w:ascii="Arial" w:hAnsi="Arial"/>
                <w:color w:val="5D6B82"/>
                <w:sz w:val="20"/>
              </w:rPr>
              <w:t>77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РњР°РєСЃРёРјСѓРј РІРЅСѓС‚СЂРµРЅРЅРёС… СЃСЃС‹Р»РѕРє: </w:t>
            </w:r>
            <w:r>
              <w:rPr>
                <w:rFonts w:ascii="Arial" w:hAnsi="Arial"/>
                <w:color w:val="5D6B82"/>
                <w:sz w:val="20"/>
              </w:rPr>
              <w:t>661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РљРѕРЅС‚Р°РєС‚РЅС‹С…/lead-СЃС‚СЂР°РЅРёС†: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РЎР»Р°Р±РµРµ РІСЃРµРіРѕ РїРѕ РІРЅСѓС‚СЂРµРЅРЅРёРј СЃСЃС‹Р»РєР°Рј РІС‹РіР»СЏРґСЏС‚: /seo-optimization, /mobile-version, /analitika.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РљРѕРЅС‚Р°РєС‚РЅС‹Рµ СЃС‚СЂР°РЅРёС†С‹ РµСЃС‚СЊ, РЅРѕ С‡Р°СЃС‚СЊ РёР· РЅРёС… РЅРµРґРѕРѕС„РѕСЂРјР»РµРЅР° РєР°Рє РїРѕР»РЅРѕС†РµРЅРЅС‹Рµ SEO-РїРѕСЃР°РґРєРё.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 Р°Р·СѓРјРЅРѕ РґРѕР±Р°РІРёС‚СЊ Р±РѕР»СЊС€Рµ РєРѕРЅС‚РµРєСЃС‚РЅС‹С… СЃСЃС‹Р»РѕРє РјРµР¶РґСѓ Р±Р»РёР·РєРёРјРё СѓСЃР»СѓРіР°РјРё, РєРµР№СЃР°РјРё, Р±Р»РѕРіРѕРј Рё Р»РёРґ-СЃС‚СЂР°РЅРёС†Р°РјРё.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SEO / Marketing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РЈСЃРёР»РёС‚СЊ РїРµСЂРµР»РёРЅРєРѕРІРєСѓ РІРѕРєСЂСѓРі РїСЂРёРѕСЂРёС‚РµС‚РЅС‹С… СѓСЃР»СѓРі Рё Р»РёРґ-СЃС‚СЂР°РЅРёС†: СЃРІСЏР·Р°С‚СЊ СЃРїСЂРѕСЃРѕРІС‹Рµ СЃС‚СЂР°РЅРёС†С‹, РєРµР№СЃС‹, FAQ Рё CTA, Р° РЅРµ РЅР°РґРµСЏС‚СЊСЃСЏ С‚РѕР»СЊРєРѕ РЅР° РјРµРЅСЋ Рё С„СѓС‚РµСЂ.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Р“Р»СЃР±РЅРЄРЁР№ СЂР°Р·Р±РЅСЂ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Р­С‚Р°Рї 3 вЂ” On-Page SEO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 Р°Р·Р±РёСЂР°СЋ С€Р°Р±Р»РѕРЅС‹ title, description, H1 Рё С‚Рѕ, РЅР°СЃРєРѕР»СЊРєРѕ СЃС‚СЂР°РЅРёС†С‹ РіРѕС‚РѕРІС‹ Рє РЅРѕСЂРјР°Р»СЊРЅРѕРјСѓ СЃРЅРёРїРїРµС‚Сѓ.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Title Рё meta description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РџРѕРєСЂС‹С‚РёРµ, РґР»РёРЅР° Рё РїСЂРёРіРѕРґРЅРѕСЃС‚СЊ СЃРЅРёРїРїРµС‚РѕРІ Рє СѓРїСЂР°РІР»СЏРµРјРѕР№ РІС‹РґР°С‡Рµ.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РџР°СЂСЃРёРЅРі title Рё meta description РїРѕ СЂРµРїСЂРµР·РµРЅС‚Р°С‚РёРІРЅРѕР№ РІС‹Р±РѕСЂРєРµ СЃС‚СЂР°РЅРёС†.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Title &gt; 70 СЃРёРјРІРѕР»РѕРІ: </w:t>
            </w:r>
            <w:r>
              <w:rPr>
                <w:rFonts w:ascii="Arial" w:hAnsi="Arial"/>
                <w:color w:val="5D6B82"/>
                <w:sz w:val="20"/>
              </w:rPr>
              <w:t>158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Title РѕС‚СЃСѓС‚СЃС‚РІСѓРµС‚: </w:t>
            </w:r>
            <w:r>
              <w:rPr>
                <w:rFonts w:ascii="Arial" w:hAnsi="Arial"/>
                <w:color w:val="5D6B82"/>
                <w:sz w:val="20"/>
              </w:rPr>
              <w:t>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Description РѕС‚СЃСѓС‚СЃС‚РІСѓРµС‚: </w:t>
            </w:r>
            <w:r>
              <w:rPr>
                <w:rFonts w:ascii="Arial" w:hAnsi="Arial"/>
                <w:color w:val="5D6B82"/>
                <w:sz w:val="20"/>
              </w:rPr>
              <w:t>2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Description РІРЅРµ РґРёР°РїР°Р·РѕРЅР°: </w:t>
            </w:r>
            <w:r>
              <w:rPr>
                <w:rFonts w:ascii="Arial" w:hAnsi="Arial"/>
                <w:color w:val="5D6B82"/>
                <w:sz w:val="20"/>
              </w:rPr>
              <w:t>203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РЁР°Р±Р»РѕРЅС‹ title РЅР° С‡Р°СЃС‚Рё СЃС‚СЂР°РЅРёС† РїРµСЂРµРіСЂСѓР¶РµРЅС‹ РїРѕ РґР»РёРЅРµ.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Р•СЃС‚СЊ СЃС‚СЂР°РЅРёС†С‹ Р±РµР· description, РёР·-Р·Р° С‡РµРіРѕ СЃРЅРёРїРїРµС‚ Р±СѓРґРµС‚ СЃРѕР±РёСЂР°С‚СЊСЃСЏ СЃР»СѓС‡Р°Р№РЅРѕ.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РџСѓСЃС‚С‹С… title РІ РІС‹Р±РѕСЂРєРµ РїРѕС‡С‚Рё РЅРµС‚.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HIGH  |  РћС‚РІРµС‚СЃС‚РІРµРЅРЅС‹Р№: SEO / Frontend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РџРµСЂРµСЃРѕР±СЂР°С‚СЊ РїСЂР°РІРёР»Р° РіРµРЅРµСЂР°С†РёРё title Рё description РїРѕРґ РєР°Р¶РґС‹Р№ С‚РёРї СЃС‚СЂР°РЅРёС†С‹: РєРѕСЂРѕС‚РєРѕ, РєРѕРЅРєСЂРµС‚РЅРѕ, СЃ РєР»СЋС‡РѕРј, РѕС„С„РµСЂРѕРј Рё РєРѕРЅС‚СЂРѕР»РµРј РґР»РёРЅС‹.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H1, РєРѕРЅС‚РµРЅС‚РЅС‹Р№ РєР°СЂРєР°СЃ Рё С‚РѕРЅРєРёРµ СЃС‚СЂР°РЅРёС†С‹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РќР°Р»РёС‡РёРµ H1, РїР»РѕС‚РЅРѕСЃС‚СЊ С‚РµРєСЃС‚РѕРІРѕРіРѕ СЃР»РѕСЏ Рё РєР°С‡РµСЃС‚РІРѕ Р±Р°Р·РѕРІРѕРіРѕ on-page РєР°СЂРєР°СЃР°.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РџР°СЂСЃРёРЅРі H1 Рё РїРѕРґСЃС‡РµС‚ СЃР»РѕРІ РІ РІРёРґРёРјРѕРј РєРѕРЅС‚РµРЅС‚Рµ.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H1 coverage: </w:t>
            </w:r>
            <w:r>
              <w:rPr>
                <w:rFonts w:ascii="Arial" w:hAnsi="Arial"/>
                <w:color w:val="5D6B82"/>
                <w:sz w:val="20"/>
              </w:rPr>
              <w:t>100%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РЎС‚СЂР°РЅРёС† Р±РµР· H1: </w:t>
            </w:r>
            <w:r>
              <w:rPr>
                <w:rFonts w:ascii="Arial" w:hAnsi="Arial"/>
                <w:color w:val="5D6B82"/>
                <w:sz w:val="20"/>
              </w:rPr>
              <w:t>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РЎСЂРµРґРЅРµРµ С‡РёСЃР»Рѕ СЃР»РѕРІ: </w:t>
            </w:r>
            <w:r>
              <w:rPr>
                <w:rFonts w:ascii="Arial" w:hAnsi="Arial"/>
                <w:color w:val="5D6B82"/>
                <w:sz w:val="20"/>
              </w:rPr>
              <w:t>561.4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РўРѕРЅРєРёС… СЃС‚СЂР°РЅРёС† (&lt;250 СЃР»РѕРІ): </w:t>
            </w:r>
            <w:r>
              <w:rPr>
                <w:rFonts w:ascii="Arial" w:hAnsi="Arial"/>
                <w:color w:val="5D6B82"/>
                <w:sz w:val="20"/>
              </w:rPr>
              <w:t>0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РџРѕ H1 РєР°СЂРєР°СЃ Сѓ РІС‹Р±РѕСЂРєРё РІ С†РµР»РѕРј СЃРѕР±СЂР°РЅ РЅРµРїР»РѕС…Рѕ.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РЎРёР»СЊРЅРѕ РїСѓСЃС‚С‹С… СЃС‚СЂР°РЅРёС† РІ РІС‹Р±РѕСЂРєРµ РЅРµРјРЅРѕРіРѕ.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Р”Р°Р¶Рµ РїСЂРё РЅРѕСЂРјР°Р»СЊРЅРѕРј РѕР±СЉРµРјРµ С‚РµРєСЃС‚Р° РЅСѓР¶РЅРѕ РѕС‚РґРµР»СЊРЅРѕ РїСЂРѕРІРµСЂРёС‚СЊ, РЅР°СЃРєРѕР»СЊРєРѕ С…РѕСЂРѕС€Рѕ РѕРЅ РїРѕРґРґРµСЂР¶РёРІР°РµС‚ РєРѕРјРјРµСЂС‡РµСЃРєРёР№ РёРЅС‚РµРЅС‚ Рё FAQ-СЃР»РѕР№.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SEO / Content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РќР° РєР°Р¶РґРѕРј РєР»СЋС‡РµРІРѕРј URL Р·Р°РєСЂРµРїРёС‚СЊ РїРѕРЅСЏС‚РЅС‹Р№ H1, РёРЅС‚СЂРѕ, РѕС‚РІРµС‚С‹ РЅР° С‡Р°СЃС‚С‹Рµ РІРѕРїСЂРѕСЃС‹ Рё РєРѕСЂРѕС‚РєРёРµ РєРѕРјРјРµСЂС‡РµСЃРєРёРµ Р±Р»РѕРєРё, С‡С‚РѕР±С‹ СЃС‚СЂР°РЅРёС†Р° СЂР°Р±РѕС‚Р°Р»Р° РЅРµ С‚РѕР»СЊРєРѕ РЅР° РёРЅРґРµРєСЃ, РЅРѕ Рё РЅР° РєРѕРЅРІРµСЂСЃРёСЋ.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Р“Р»СЃР±РЅРЄРЁР№ СЂР°Р·Р±РЅСЂ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Р­С‚Р°Рї 4 вЂ” Performance Рё CWV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РЎРјРѕС‚СЂСЋ РЅР° СЃРєРѕСЂРѕСЃС‚СЊ РѕС‚РІРµС‚Р°, РІРµСЃ HTML Рё С‚Рѕ, РєР°Рє РјРµРґРёР°-СЃР»РѕР№ РјРѕР¶РµС‚ РјРµС€Р°С‚СЊ Р·Р°РіСЂСѓР·РєРµ.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РћС‚РІРµС‚ СЃРµСЂРІРµСЂР° Рё РІРµСЃ СЃС‚СЂР°РЅРёС†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TTFB-РїРѕРґРѕР±РЅР°СЏ СЃРєРѕСЂРѕСЃС‚СЊ РѕС‚РІРµС‚Р° Рё РїСЂРёРјРµСЂРЅС‹Р№ РІРµСЃ HTML РїРѕ РІС‹Р±РѕСЂРєРµ.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HTTP-РѕС‚РІРµС‚С‹ РїРѕ РєР»СЋС‡РµРІС‹Рј URL Р±РµР· РѕС‚РґРµР»СЊРЅРѕРіРѕ Lighthouse-РїСЂРѕРіРѕРЅР°.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РЎСЂРµРґРЅРёР№ РѕС‚РІРµС‚: </w:t>
            </w:r>
            <w:r>
              <w:rPr>
                <w:rFonts w:ascii="Arial" w:hAnsi="Arial"/>
                <w:color w:val="5D6B82"/>
                <w:sz w:val="20"/>
              </w:rPr>
              <w:t>3591.2 ms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РЎСЂРµРґРЅРёР№ HTML: </w:t>
            </w:r>
            <w:r>
              <w:rPr>
                <w:rFonts w:ascii="Arial" w:hAnsi="Arial"/>
                <w:color w:val="5D6B82"/>
                <w:sz w:val="20"/>
              </w:rPr>
              <w:t>64.1 KB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РњР°РєСЃРёРјСѓРј РёР·РѕР±СЂР°Р¶РµРЅРёР№ РЅР° СЃС‚СЂР°РЅРёС†Рµ: </w:t>
            </w:r>
            <w:r>
              <w:rPr>
                <w:rFonts w:ascii="Arial" w:hAnsi="Arial"/>
                <w:color w:val="5D6B82"/>
                <w:sz w:val="20"/>
              </w:rPr>
              <w:t>133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РЎС‚СЂР°РЅРёС† РІ РІС‹Р±РѕСЂРєРµ: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РЎСЂРµРґРЅРёР№ РѕС‚РІРµС‚ СѓР¶Рµ СЃС‚РѕРёС‚ РґРµСЂР¶Р°С‚СЊ РІ Р·РѕРЅРµ РІРЅРёРјР°РЅРёСЏ.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 РµР°Р»СЊРЅС‹Рµ СЂРёСЃРєРё Р·РґРµСЃСЊ С‡Р°С‰Рµ СЃРёРґСЏС‚ РІ РјРµРґРёР°-СЃР»РѕРµ, С€Р°Р±Р»РѕРЅР°С… Рё РєР»РёРµРЅС‚СЃРєРѕРј СЂРµРЅРґРµСЂРёРЅРіРµ, С‡РµРј РІ РіРѕР»РѕРј TTFB.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Frontend / Backend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РџСЂРѕРІРµСЂРёС‚СЊ РїСЂРёРѕСЂРёС‚РµС‚РЅС‹Рµ СЃС‚СЂР°РЅРёС†С‹ РѕС‚РґРµР»СЊРЅС‹Рј CWV-РїСЂРѕРіРѕРЅРѕРј Рё Р·Р°С„РёРєСЃРёСЂРѕРІР°С‚СЊ LCP/CLS/INP РїРѕСЃР»Рµ С‡РёСЃС‚РєРё РјРµРґРёР° Рё С€Р°Р±Р»РѕРЅРѕРІ.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РР·РѕР±СЂР°Р¶РµРЅРёСЏ, lazy loading Рё Р°С‚СЂРёР±СѓС‚С‹ СЂР°Р·РјРµСЂРѕРІ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РќР°СЃРєРѕР»СЊРєРѕ РјРµРґРёР°-СЃР»РѕР№ РїРѕРјРѕРіР°РµС‚ РёР»Рё РјРµС€Р°РµС‚ SEO Рё СЃС‚Р°Р±РёР»СЊРЅРѕСЃС‚Рё РІРµСЂСЃС‚РєРё.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РџР°СЂСЃРёРЅРі img-С‚РµРіРѕРІ РїРѕ СЂРµРїСЂРµР·РµРЅС‚Р°С‚РёРІРЅРѕР№ РІС‹Р±РѕСЂРєРµ СЃС‚СЂР°РЅРёС†.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Р’СЃРµРіРѕ РїСЂРѕРїСѓСЃРєРѕРІ alt: </w:t>
            </w:r>
            <w:r>
              <w:rPr>
                <w:rFonts w:ascii="Arial" w:hAnsi="Arial"/>
                <w:color w:val="5D6B82"/>
                <w:sz w:val="20"/>
              </w:rPr>
              <w:t>7536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РџСЂРѕРїСѓСЃРєРѕРІ lazy loading: </w:t>
            </w:r>
            <w:r>
              <w:rPr>
                <w:rFonts w:ascii="Arial" w:hAnsi="Arial"/>
                <w:color w:val="5D6B82"/>
                <w:sz w:val="20"/>
              </w:rPr>
              <w:t>11259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РР·РѕР±СЂР°Р¶РµРЅРёР№ Р±РµР· width/height: </w:t>
            </w:r>
            <w:r>
              <w:rPr>
                <w:rFonts w:ascii="Arial" w:hAnsi="Arial"/>
                <w:color w:val="5D6B82"/>
                <w:sz w:val="20"/>
              </w:rPr>
              <w:t>9419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РР·РѕР±СЂР°Р¶РµРЅРёР№ РЅР° РіР»Р°РІРЅРѕР№: </w:t>
            </w:r>
            <w:r>
              <w:rPr>
                <w:rFonts w:ascii="Arial" w:hAnsi="Arial"/>
                <w:color w:val="5D6B82"/>
                <w:sz w:val="20"/>
              </w:rPr>
              <w:t>133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РР·РѕР±СЂР°Р¶РµРЅРёСЏ СѓР¶Рµ С‚РµСЂСЏСЋС‚ SEO-СЃРёРіРЅР°Р»С‹ РёР·-Р·Р° РїСЂРѕРїСѓСЃРєРѕРІ alt.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РћС‚СЃСѓС‚СЃС‚РІРёРµ width/height РїРѕРІС‹С€Р°РµС‚ СЂРёСЃРє CLS Рё РІРёР·СѓР°Р»СЊРЅРѕР№ РЅРµСЃС‚Р°Р±РёР»СЊРЅРѕСЃС‚Рё.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Lazy loading СЃС‚РѕРёС‚ РІС‹СЂРѕРІРЅСЏС‚СЊ С€Р°Р±Р»РѕРЅРЅРѕ, Р° РЅРµ РїСЂР°РІРёС‚СЊ РІСЂСѓС‡РЅСѓСЋ РїРѕ РѕРґРЅРѕР№ СЃС‚СЂР°РЅРёС†Рµ.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Frontend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РЎРґРµР»Р°С‚СЊ РµРґРёРЅС‹Р№ image-С€Р°Р±Р»РѕРЅ: alt, width/height, lazy loading Рё, РїСЂРё РЅРµРѕР±С…РѕРґРёРјРѕСЃС‚Рё, РѕС‚РґРµР»СЊРЅСѓСЋ image-СЃС…РµРјСѓ/РєР°СЂС‚Сѓ СЃР°Р№С‚Р°.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Р“Р»СЃР±РЅРЄРЁР№ СЂР°Р·Р±РЅСЂ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Р­С‚Р°Рї 5 вЂ” Structured Data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РџСЂРѕРІРµСЂСЏСЋ, РЅР°СЃРєРѕР»СЊРєРѕ С…РѕСЂРѕС€Рѕ СЃР°Р№С‚ РѕР±СЉСЏСЃРЅСЏРµС‚ РїРѕРёСЃРєРѕРІРёРєСѓ СЃСѓС‰РЅРѕСЃС‚Рё Р±РёР·РЅРµСЃР°, СЃС‚СЂР°РЅРёС† Рё РїСЂРµРґР»РѕР¶РµРЅРёР№.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РџРѕРєСЂС‹С‚РёРµ schema-СЂР°Р·РјРµС‚РєРѕР№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РљР°РєРёРµ С‚РёРїС‹ schema СЂРµР°Р»СЊРЅРѕ РІСЃС‚СЂРµС‡Р°СЋС‚СЃСЏ Рё РЅР°СЃРєРѕР»СЊРєРѕ С€РёСЂРѕРєРѕ РѕРЅРё РїРѕРєСЂС‹РІР°СЋС‚ РІС‹Р±РѕСЂРєСѓ.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РџР°СЂСЃРёРЅРі application/ld+json Рё СЃР±РѕСЂ @type РїРѕ РєР»СЋС‡РµРІС‹Рј URL.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Schema coverage: </w:t>
            </w:r>
            <w:r>
              <w:rPr>
                <w:rFonts w:ascii="Arial" w:hAnsi="Arial"/>
                <w:color w:val="5D6B82"/>
                <w:sz w:val="20"/>
              </w:rPr>
              <w:t>0%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РЎС‚СЂР°РЅРёС† СЃ Р±РёС‚РѕР№ JSON-LD: </w:t>
            </w:r>
            <w:r>
              <w:rPr>
                <w:rFonts w:ascii="Arial" w:hAnsi="Arial"/>
                <w:color w:val="5D6B82"/>
                <w:sz w:val="20"/>
              </w:rPr>
              <w:t>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РЎС‚СЂР°РЅРёС† Р±РµР· schema: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РўРѕРї schema types: </w:t>
            </w:r>
            <w:r>
              <w:rPr>
                <w:rFonts w:ascii="Arial" w:hAnsi="Arial"/>
                <w:color w:val="5D6B82"/>
                <w:sz w:val="20"/>
              </w:rPr>
              <w:t>РЅРµС‚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РЇРІРЅС‹С… РїРѕР»РѕРјРѕРє JSON-LD РІ РІС‹Р±РѕСЂРєРµ РЅРµ РІРёРґРЅРѕ.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Р§Р°СЃС‚СЊ РєРѕРјРјРµСЂС‡РµСЃРєРёС… СЃС‚СЂР°РЅРёС† РїРѕРєР° Р±РµР· schema-СЂР°Р·РјРµС‚РєРё.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Р”Р°Р¶Рµ РїСЂРё РЅР°Р»РёС‡РёРё schema РІР°Р¶РЅРѕ, С‡С‚РѕР±С‹ РѕРЅР° СЃРѕРѕС‚РІРµС‚СЃС‚РІРѕРІР°Р»Р° С‚РёРїСѓ СЃС‚СЂР°РЅРёС†С‹ Рё Р±С‹Р»Р° РІР°Р»РёРґРЅРѕР№ РїРѕ СЃРёРЅС‚Р°РєСЃРёСЃСѓ.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Frontend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РџРѕРєСЂС‹С‚СЊ РєР»СЋС‡РµРІС‹Рµ С€Р°Р±Р»РѕРЅС‹ РІР°Р»РёРґРЅРѕР№ schema-СЂР°Р·РјРµС‚РєРѕР№ Рё РґРµСЂР¶Р°С‚СЊ РµРµ СЃРёРЅС…СЂРѕРЅРЅРѕР№ СЃ СЂРµР°Р»СЊРЅС‹Рј С‚РёРїРѕРј СЃС‚СЂР°РЅРёС†С‹: Organization, Service, Product, BreadcrumbList, FAQ, Article.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Р“Р»СЃР±РЅРЄРЁР№ СЂР°Р·Р±РЅСЂ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Р­С‚Р°Рї 6 вЂ” РљРѕРјРјРµСЂС‡РµСЃРєРёРµ СЃС‚СЂР°РЅРёС†С‹ Рё РєРѕРЅС‚РµРЅС‚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РЎРјРѕС‚СЂСЋ, РЅР°СЃРєРѕР»СЊРєРѕ СЃР°Р№С‚ РіРѕС‚РѕРІ РЅРµ С‚РѕР»СЊРєРѕ СЃРѕР±РёСЂР°С‚СЊ РёРЅРґРµРєСЃ, РЅРѕ Рё РїСЂРµРІСЂР°С‰Р°С‚СЊ СЃРїСЂРѕСЃ РІ Р·Р°СЏРІРєСѓ.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РљРѕРЅС‚Р°РєС‚РЅС‹Рµ Рё Р»РёРґ-СЃС‚СЂР°РЅРёС†С‹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Р•СЃС‚СЊ Р»Рё РЅР° СЃР°Р№С‚Рµ СЃС‚СЂР°РЅРёС†С‹, РєРѕС‚РѕСЂС‹Рµ РјРѕР¶РЅРѕ РїСЂРѕРґРІРёРіР°С‚СЊ РєР°Рє С‚РѕС‡РєРё РІС…РѕРґР° РІ Р·Р°СЏРІРєСѓ.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РџРѕРёСЃРє С„РѕСЂРј, РєРѕРЅС‚Р°РєС‚РЅС‹С… URL Рё Р±Р°Р·РѕРІРѕР№ SEO-РѕР±РІСЏР·РєРё СЌС‚РёС… СЃС‚СЂР°РЅРёС†.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РљРѕРЅС‚Р°РєС‚РЅС‹С…/lead-СЃС‚СЂР°РЅРёС†: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Р¤РѕСЂРј РІ РІС‹Р±РѕСЂРєРµ: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РЎР»Р°Р±С‹С… contact-СЃС‚СЂР°РЅРёС†: </w:t>
            </w:r>
            <w:r>
              <w:rPr>
                <w:rFonts w:ascii="Arial" w:hAnsi="Arial"/>
                <w:color w:val="5D6B82"/>
                <w:sz w:val="20"/>
              </w:rPr>
              <w:t>2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РРЅРґРµРєСЃРёСЂСѓРµРјС‹С… route/query-СЃС‚СЂР°РЅРёС†: </w:t>
            </w:r>
            <w:r>
              <w:rPr>
                <w:rFonts w:ascii="Arial" w:hAnsi="Arial"/>
                <w:color w:val="5D6B82"/>
                <w:sz w:val="20"/>
              </w:rPr>
              <w:t>4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РљРѕРЅС‚Р°РєС‚РЅР°СЏ Р·РѕРЅР° СѓР¶Рµ РµСЃС‚СЊ, РЅРѕ С‡Р°СЃС‚СЊ СЃС‚СЂР°РЅРёС† РЅРµ РѕС„РѕСЂРјР»РµРЅР° РєР°Рє РїРѕР»РЅРѕС†РµРЅРЅС‹Рµ SEO-РїРѕСЃР°РґРєРё.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Р•СЃС‚СЊ С„РѕСЂРјС‹, РЅРѕ РЅСѓР¶РЅРѕ РїСЂРѕРІРµСЂСЏС‚СЊ, РЅР°СЃРєРѕР»СЊРєРѕ РІРѕРєСЂСѓРі РЅРёС… СЃРѕР±СЂР°РЅ РґРѕРІРµСЂРёС‚РµР»СЊРЅС‹Р№ Рё РєРѕРјРјРµСЂС‡РµСЃРєРёР№ СЃР»РѕР№.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РЎР»СѓР¶РµР±РЅС‹Рµ query/route URL РЅРµ РґРѕР»Р¶РЅС‹ РєРѕРЅРєСѓСЂРёСЂРѕРІР°С‚СЊ СЃ РЅРѕСЂРјР°Р»СЊРЅС‹РјРё РїРѕСЃР°РґРѕС‡РЅС‹РјРё СЃС‚СЂР°РЅРёС†Р°РјРё.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HIGH  |  РћС‚РІРµС‚СЃС‚РІРµРЅРЅС‹Р№: SEO / Marketing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РЎРґРµР»Р°С‚СЊ РёР· РєРѕРЅС‚Р°РєС‚РѕРІ Рё Р·Р°СЏРІРєРё СЃРёР»СЊРЅС‹Рµ РїРѕСЃР°РґРѕС‡РЅС‹Рµ: СЃ РѕС„С„РµСЂРѕРј, РѕС‚РІРµС‚Р°РјРё РЅР° РІРѕР·СЂР°Р¶РµРЅРёСЏ, Р±Р»РѕРєР°РјРё РґРѕРІРµСЂРёСЏ, FAQ Рё Р°РєРєСѓСЂР°С‚РЅРѕР№ SEO-РѕР±РІСЏР·РєРѕР№.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РљРѕРЅС‚РµРЅС‚РЅР°СЏ РіР»СѓР±РёРЅР° РїСЂРёРѕСЂРёС‚РµС‚РЅС‹С… СЃС‚СЂР°РЅРёС†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Р§С‚Рѕ РїСЂРѕРІРµСЂСЏР»РѕСЃСЊ: РҐРІР°С‚Р°РµС‚ Р»Рё СЃС‚СЂР°РЅРёС†Р°Рј С„Р°РєС‚СѓСЂС‹, С‡С‚РѕР±С‹ Р·Р°РєСЂС‹РІР°С‚СЊ РёРЅС‚РµРЅС‚, Р° РЅРµ РїСЂРѕСЃС‚Рѕ СЃСѓС‰РµСЃС‚РІРѕРІР°С‚СЊ РІ РёРЅРґРµРєСЃРµ.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РљР°Рє РїСЂРѕРІРµСЂСЏР»РѕСЃСЊ: РџРѕРґСЃС‡РµС‚ СЃР»РѕРІ Рё РїСЂРѕСЃРјРѕС‚СЂ РєРѕРјРјРµСЂС‡РµСЃРєРёС… С€Р°Р±Р»РѕРЅРѕРІ РІРЅСѓС‚СЂРё СЂРµРїСЂРµР·РµРЅС‚Р°С‚РёРІРЅРѕР№ РІС‹Р±РѕСЂРєРё.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РљРѕРјРјРµСЂС‡РµСЃРєРёС… СЃС‚СЂР°РЅРёС† РІ РІС‹Р±РѕСЂРєРµ: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РЎСЂРµРґРЅРµРµ С‡РёСЃР»Рѕ СЃР»РѕРІ: </w:t>
            </w:r>
            <w:r>
              <w:rPr>
                <w:rFonts w:ascii="Arial" w:hAnsi="Arial"/>
                <w:color w:val="5D6B82"/>
                <w:sz w:val="20"/>
              </w:rPr>
              <w:t>561.4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РўРѕРЅРєРёС… СЃС‚СЂР°РЅРёС†: </w:t>
            </w:r>
            <w:r>
              <w:rPr>
                <w:rFonts w:ascii="Arial" w:hAnsi="Arial"/>
                <w:color w:val="5D6B82"/>
                <w:sz w:val="20"/>
              </w:rPr>
              <w:t>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РЎС‚СЂР°РЅРёС† Р±РµР· schema СЃСЂРµРґРё РєРѕРјРјРµСЂС‡РµСЃРєРёС…: </w:t>
            </w:r>
            <w:r>
              <w:rPr>
                <w:rFonts w:ascii="Arial" w:hAnsi="Arial"/>
                <w:color w:val="5D6B82"/>
                <w:sz w:val="20"/>
              </w:rPr>
              <w:t>464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Р§С‚Рѕ РЅР°С€Р»Рё: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РћРґРЅРѕРіРѕ РѕР±СЉРµРјР° С‚РµРєСЃС‚Р° РЅРµРґРѕСЃС‚Р°С‚РѕС‡РЅРѕ: СЃС‚СЂР°РЅРёС†С‹ РґРѕР»Р¶РЅС‹ РѕР±СЉСЏСЃРЅСЏС‚СЊ РІС‹Р±РѕСЂ, С†РµРЅСѓ, РїСЂРѕС†РµСЃСЃ, СЃСЂРѕРєРё Рё СЃР»РµРґСѓСЋС‰РёР№ С€Р°Рі.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РЎРёР»СЊРЅРѕ РїСѓСЃС‚С‹С… РєРѕРјРјРµСЂС‡РµСЃРєРёС… СЃС‚СЂР°РЅРёС† РІ РІС‹Р±РѕСЂРєРµ РЅРµРјРЅРѕРіРѕ.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РџРѕС‚РµРЅС†РёР°Р» СЂРѕСЃС‚Р° Р»РµР¶РёС‚ РЅРµ С‚РѕР»СЊРєРѕ РІ SEO-С‚РµРєСЃС‚Р°С…, РЅРѕ Рё РІ Р±Р»РѕРєР°С… РґРѕРІРµСЂРёСЏ, FAQ, С‚Р°Р±Р»РёС†Р°С… СЃСЂР°РІРЅРµРЅРёСЏ Рё РѕС‚РІРµС‚Р°С… РЅР° СЃРїСЂРѕСЃ.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РџСЂРёРѕСЂРёС‚РµС‚: MEDIUM  |  РћС‚РІРµС‚СЃС‚РІРµРЅРЅС‹Р№: SEO / Content / Marketing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Р§С‚Рѕ РґРµР»Р°С‚СЊ: РџРµСЂРµСЃРѕР±СЂР°С‚СЊ РїСЂРёРѕСЂРёС‚РµС‚РЅС‹Рµ РїРѕСЃР°РґРѕС‡РЅС‹Рµ РїРѕРґ РєРѕРјРјРµСЂС‡РµСЃРєРёР№ РёРЅС‚РµРЅС‚: РґРѕР±Р°РІРёС‚СЊ РґРѕРєР°Р·Р°С‚РµР»СЊСЃС‚РІР°, FAQ, answer-first Р±Р»РѕРєРё, С†РµРЅС‹/СЃС†РµРЅР°СЂРёРё Рё РїРµСЂРµР»РёРЅРєРѕРІРєСѓ РЅР° СЃРѕСЃРµРґРЅРёРµ С‚РѕС‡РєРё СЃРїСЂРѕСЃР°.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QUICK WINS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Р‘С‹СЃС‚СЂС‹Рµ РїРѕР±РµРґС‹ РЅР° Р±Р»РёР¶Р°Р№С€РёР№ СЃРїСЂРёРЅС‚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Р­С‚Рё РїСЂР°РІРєРё РјРѕР¶РЅРѕ РІРЅРµРґСЂРёС‚СЊ Р±С‹СЃС‚СЂРѕ Рё РїРѕР»СѓС‡РёС‚СЊ Р·Р°РјРµС‚РЅС‹Р№ СЌС„С„РµРєС‚ Р±РµР· Р±РѕР»СЊС€РѕР№ РїРµСЂРµСЃС‚СЂРѕР№РєРё РїСЂРѕРµРєС‚Р°.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РќРѕСЂРјР°Р»СЊРЅРѕ РѕС„РѕСЂРјРёС‚СЊ РєРѕРЅС‚Р°РєС‚С‹ Рё Р»РёРґ-СЃС‚СЂР°РЅРёС†С‹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30-60 РјРёРЅСѓС‚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РџРѕРґРЅРёРјРµС‚ РґРѕРІРµСЂРёРµ, Р±СЂРµРЅРґРѕРІС‹Р№ Р·Р°РїСЂРѕСЃ Рё РєРѕРЅРІРµСЂСЃРёСЋ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Р”РѕР±Р°РІРёС‚СЊ H1, title, description, canonical Рё Р±Р»РѕРєРё РґРѕРІРµСЂРёСЏ РЅР° СЃС‚СЂР°РЅРёС†Сѓ РєРѕРЅС‚Р°РєС‚РѕРІ/С„РѕСЂРјС‹.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Р—Р°РєСЂС‹С‚СЊ РґС‹СЂС‹ РІ title Рё description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1-2 С‡Р°СЃР°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Р”Р°СЃС‚ Р±С‹СЃС‚СЂС‹Р№ РїСЂРёСЂРѕСЃС‚ СѓРїСЂР°РІР»СЏРµРјРѕСЃС‚Рё СЃРЅРёРїРїРµС‚РѕРІ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Р”РѕРїРёСЃР°С‚СЊ С€Р°Р±Р»РѕРЅС‹ РіРµРЅРµСЂР°С†РёРё title/description РґР»СЏ СЃС‚СЂР°РЅРёС† Р±РµР· SEO-РѕР±РІСЏР·РєРё.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 Р°Р·СЂСѓР»РёС‚СЊ РёРЅРґРµРєСЃРёСЂСѓРµРјС‹Рµ query Рё route URL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30-90 РјРёРЅСѓС‚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РЎРѕРєСЂР°С‚РёС‚ С€СѓРј РІ РёРЅРґРµРєСЃРµ Рё РѕСЃРІРѕР±РѕРґРёС‚ crawl budget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Р—Р°РєСЂС‹С‚СЊ СЃР»СѓР¶РµР±РЅС‹Рµ query-СЃС‚СЂР°РЅРёС†С‹ РѕС‚ РёРЅРґРµРєСЃР°С†РёРё РёР»Рё РїРµСЂРµРІРµСЃС‚Рё РёС… РЅР° С‡РёСЃС‚С‹Рµ SEO-friendly URL.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Р—Р°РїСѓСЃС‚РёС‚СЊ С€Р°Р±Р»РѕРЅ alt РґР»СЏ РёР·РѕР±СЂР°Р¶РµРЅРёР№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1-2 С‡Р°СЃР°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РЈСЃРёР»РёС‚ image SEO Рё РїРѕРЅСЏС‚РЅРѕСЃС‚СЊ РєР°СЂС‚РѕС‡РµРє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РЎРѕР±СЂР°С‚СЊ РїСЂР°РІРёР»Р° alt РїРѕ С‚РёРїСѓ СЃС‚СЂР°РЅРёС†С‹, С‚РѕРІР°СЂСѓ, РєР°С‚РµРіРѕСЂРёРё Рё РєР»СЋС‡РµРІРѕР№ СЃСѓС‰РЅРѕСЃС‚Рё РёР·РѕР±СЂР°Р¶РµРЅРёСЏ.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РЎС‚СЂР°С‚РΜРІРЁС‡РΜСЃРЄРЁРΜ СЃР»СЃС‡С€РΜРЅРЁСЏ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Р§С‚Рѕ СѓСЃРёР»РёС‚ РїСЂРѕРµРєС‚ РїРѕРІРµСЂС… Р±Р°Р·РѕРІС‹С… С„РёРєСЃРѕРІ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Р­С‚Рѕ СѓР¶Рµ РЅРµ С‚СѓС€РµРЅРёРµ РїРѕР¶Р°СЂР°, Р° СЃР»РѕР№ РёР·РјРµРЅРµРЅРёР№, РєРѕС‚РѕСЂС‹Р№ РїСЂРµРІСЂР°С‰Р°РµС‚ СЃР°Р№С‚ РІ Р±РѕР»РµРµ СЃРёР»СЊРЅС‹Р№ РёСЃС‚РѕС‡РЅРёРє Р·Р°СЏРІРѕРє Рё СЂРѕСЃС‚Р° РІРёРґРёРјРѕСЃС‚Рё.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РџРµСЂРµСЃРѕР±СЂР°С‚СЊ С€Р°Р±Р»РѕРЅС‹ РєРѕРјРјРµСЂС‡РµСЃРєРёС… СЃС‚СЂР°РЅРёС† РєР°Рє growth-layer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Р’С‹СЃРѕРєРѕРµ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5-10 РґРЅРµР№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РЎРѕР±СЂР°С‚СЊ РµРґРёРЅС‹Рµ С‚СЂРµР±РѕРІР°РЅРёСЏ Рє H1, title, description, canonical, FAQ, CTA, trust-Р±Р»РѕРєР°Рј Рё РїРµСЂРµР»РёРЅРєРѕРІРєРµ РїРѕ РІСЃРµРј РєР»СЋС‡РµРІС‹Рј С‚РёРїР°Рј СЃС‚СЂР°РЅРёС†.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РЎРґРµР»Р°С‚СЊ СѓРїСЂР°РІР»СЏРµРјСѓСЋ Р°СЂС…РёС‚РµРєС‚СѓСЂСѓ РёРЅРґРµРєСЃР°С†РёРё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Р’С‹СЃРѕРєРѕРµ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3-7 РґРЅРµР№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 Р°Р·РґРµР»РёС‚СЊ sitemap РїРѕ С‚РёРїР°Рј СЃС‚СЂР°РЅРёС†, Р·Р°С‡РёСЃС‚РёС‚СЊ СЃР»СѓР¶РµР±РЅС‹Рµ route/query URL Рё РЅР°СЃС‚СЂРѕРёС‚СЊ РµРґРёРЅС‹Р№ РєРѕРЅС‚СЂРѕР»СЊ РЅР°Рґ РєР°РЅРѕРЅРёС‡РµСЃРєРёРјРё РґРѕРјРµРЅР°РјРё Рё СЂРµРґРёСЂРµРєС‚Р°РјРё.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РЈСЃРёР»РёС‚СЊ structured data Рё entity-СЃРёРіРЅР°Р»С‹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РЎСЂРµРґРЅРµРµ / РІС‹СЃРѕРєРѕРµ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2-5 РґРЅРµР№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РџРѕРєСЂС‹С‚СЊ РєР»СЋС‡РµРІС‹Рµ СЃС‚СЂР°РЅРёС†С‹ РІР°Р»РёРґРЅРѕР№ schema-СЂР°Р·РјРµС‚РєРѕР№ Рё СЃРѕР±СЂР°С‚СЊ РґР°РЅРЅС‹Рµ С‚Р°Рє, С‡С‚РѕР±С‹ СЃР°Р№С‚ Р±С‹Р» РїРѕРЅСЏС‚РЅРµРµ РѕР±С‹С‡РЅРѕР№ Рё РР-РІС‹РґР°С‡Рµ.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 Р°Р·РІРёС‚СЊ СЃРїСЂРѕСЃРѕРІС‹Рµ РєР»Р°СЃС‚РµСЂС‹ С‡РµСЂРµР· РєР°С‚РµРіРѕСЂРёРё Рё РєР°СЂС‚РѕС‡РєРё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Р’С‹СЃРѕРєРѕРµ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2-4 РЅРµРґРµР»Рё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РЎРѕР±СЂР°С‚СЊ РѕС‚РґРµР»СЊРЅС‹Рµ РїРѕСЃР°РґРѕС‡РЅС‹Рµ РїРѕРґ РіР»Р°РІРЅС‹Рµ РєР»Р°СЃС‚РµСЂС‹ СЃРїСЂРѕСЃР°, СѓСЃРёР»РёС‚СЊ РєР°С‚РµРіРѕСЂРёРё FAQ Рё РѕС‚РІРµС‚Р°РјРё РЅР° РІС‹Р±РѕСЂ, Р° РєР°СЂС‚РѕС‡РєРё СЃРґРµР»Р°С‚СЊ Р±РѕР»РµРµ РєРѕРЅРІРµСЂСЃРёРѕРЅРЅС‹РјРё.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РЎРЅС‡РЄРЁ СЂРЅСЃС‚Р°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РљСѓРґР° РјР°СЃС€С‚Р°Р±РёСЂРѕРІР°С‚СЊ РїСЂРѕРµРєС‚ РїРѕСЃР»Рµ С„РёРєСЃРѕРІ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РЈСЃРёР»РёС‚СЊ РєР°С‚РµРіРѕСЂРёРё Рё РїРѕРґРєР°С‚РµРіРѕСЂРёРё: РёРЅС‚СЂРѕ-Р±Р»РѕРєРё, FAQ, СѓСЃР»РѕРІРёСЏ РїРѕРєСѓРїРєРё, Р±Р»РѕРєРё РґРѕРІРµСЂРёСЏ Рё РїРµСЂРµР»РёРЅРєРѕРІРєСѓ РЅР° РєР°СЂС‚РѕС‡РєРё.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РџРµСЂРµСЃРѕР±СЂР°С‚СЊ С€Р°Р±Р»РѕРЅС‹ РєР°СЂС‚РѕС‡РµРє Рё Р»РёСЃС‚РёРЅРіРѕРІ: РєРѕСЂРѕС‚РєРёРµ title, СЂР°Р±РѕС‡РёРµ description, canonical, alt, schema Рё РєРѕРјРјРµСЂС‡РµСЃРєРёРµ CTA.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РЎРѕР±СЂР°С‚СЊ РµРґРёРЅС‹Р№ СЃР»РѕР№ С€Р°Р±Р»РѕРЅРѕРІ РґР»СЏ title, description, H1 Рё canonical РїРѕ РІСЃРµРј С‚РёРїР°Рј СЃС‚СЂР°РЅРёС†.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 Р°Р·РІРµСЂРЅСѓС‚СЊ image SEO: alt-С€Р°Р±Р»РѕРЅС‹, РїРѕРґРїРёСЃРё, РєРѕРЅС‚СЂРѕР»СЊ lazy-load Рё РїРѕРЅСЏС‚РЅСѓСЋ СЃРІСЏР·СЊ РёР·РѕР±СЂР°Р¶РµРЅРёСЏ СЃ РёРЅС‚РµРЅС‚РѕРј СЃС‚СЂР°РЅРёС†С‹.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Р”РѕРґРµР»Р°С‚СЊ РєРѕРЅС‚Р°РєС‚РЅС‹Рµ Рё Р·Р°СЏРІРѕС‡РЅС‹Рµ СЃС‚СЂР°РЅРёС†С‹ РєР°Рє РїРѕР»РЅРѕС†РµРЅРЅС‹Рµ SEO-РґРѕРєСѓРјРµРЅС‚С‹, Р° РЅРµ РєР°Рє С‚РµС…РЅРёС‡РµСЃРєРёРµ С„РѕСЂРјС‹.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вЂў Р”РѕР±Р°РІРёС‚СЊ answer-first Р±Р»РѕРєРё, FAQ Рё РІРЅСѓС‚СЂРµРЅРЅСЋСЋ РїРµСЂРµР»РёРЅРєРѕРІРєСѓ РјРµР¶РґСѓ РІР°Р¶РЅС‹РјРё СЂР°Р·РґРµР»Р°РјРё РґР»СЏ РѕР±С‹С‡РЅРѕР№ Рё РР-РІС‹РґР°С‡Рё.</w:t>
      </w:r>
    </w:p>
    <w:p>
      <w:r>
        <w:rPr>
          <w:rFonts w:ascii="Arial" w:hAnsi="Arial"/>
          <w:b/>
          <w:color w:val="F28B34"/>
          <w:sz w:val="19"/>
        </w:rPr>
        <w:t>ROADMAP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РџР»Р°РЅ РІРЅРµРґСЂРµРЅРёСЏ РЅР° 60 РґРЅРµР№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РџРѕСЂСЏРґРѕРє РІС‹СЃС‚СЂРѕРµРЅ С‚Р°Рє, С‡С‚РѕР±С‹ СЃРЅР°С‡Р°Р»Р° СЃРЅСЏС‚СЊ С‚РµС…РЅРёС‡РµСЃРєРёРµ СЃС‚РѕРї-С„Р°РєС‚РѕСЂС‹, РїРѕС‚РѕРј СѓСЃРёР»РёС‚СЊ С€Р°Р±Р»РѕРЅС‹ Рё С‚РѕР»СЊРєРѕ РїРѕСЃР»Рµ СЌС‚РѕРіРѕ РЅР°СЂР°С‰РёРІР°С‚СЊ СЃР»РѕР№ СЂРѕСЃС‚Р°.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fill="F6F9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28B34"/>
                <w:sz w:val="22"/>
              </w:rPr>
              <w:t>0-14 РґРЅРµР№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Р—Р°РєСЂС‹С‚СЊ РёР»Рё РЅРѕСЂРјР°Р»РёР·РѕРІР°С‚СЊ РёРЅРґРµРєСЃРёСЂСѓРµРјС‹Рµ query- Рё route-СЃС‚СЂР°РЅРёС†С‹ СЃ С‚РµС…РЅРёС‡РµСЃРєРёРјРё С„РѕСЂРјР°РјРё.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РџРѕРґРіРѕС‚РѕРІРёС‚СЊ РµРґРёРЅРѕРµ РўР— РЅР° title, description, H1 Рё canonical РґР»СЏ РѕСЃРЅРѕРІРЅС‹С… С‚РёРїРѕРІ СЃС‚СЂР°РЅРёС†.</w:t>
            </w:r>
          </w:p>
        </w:tc>
        <w:tc>
          <w:tcPr>
            <w:tcW w:type="dxa" w:w="336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28B34"/>
                <w:sz w:val="22"/>
              </w:rPr>
              <w:t>15-30 РґРЅРµР№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Р’РЅРµРґСЂРёС‚СЊ alt-С€Р°Р±Р»РѕРЅС‹, РїСЂРѕРІРµСЂРёС‚СЊ lazy-load Рё РїРѕРґС‡РёСЃС‚РёС‚СЊ image SEO РЅР° РєР»СЋС‡РµРІС‹С… СЃС‚СЂР°РЅРёС†Р°С….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 Р°Р·РґРµР»РёС‚СЊ sitemap РїРѕ С‚РёРїР°Рј СЃС‚СЂР°РЅРёС† Рё РїРѕРґР°С‚СЊ РѕС‚РґРµР»СЊРЅС‹Рµ РєР°СЂС‚С‹ РІ РЇРЅРґРµРєСЃ.Р’РµР±РјР°СЃС‚РµСЂ Рё GSC.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РћР±РЅРѕРІРёС‚СЊ С€Р°Р±Р»РѕРЅС‹ СЃРЅРёРїРїРµС‚РѕРІ Рё РїСЂРѕРІРµСЂРёС‚СЊ СЂРѕСЃС‚ CTR РїРѕ РїСЂРёРѕСЂРёС‚РµС‚РЅС‹Рј СЃС‚СЂР°РЅРёС†Р°Рј.</w:t>
            </w:r>
          </w:p>
        </w:tc>
        <w:tc>
          <w:tcPr>
            <w:tcW w:type="dxa" w:w="3364"/>
            <w:shd w:fill="F6F9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28B34"/>
                <w:sz w:val="22"/>
              </w:rPr>
              <w:t>31-60 РґРЅРµР№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РЈСЃРёР»РёС‚СЊ РєР°С‚РµРіРѕСЂРёРё Рё РїРѕРґРєР°С‚РµРіРѕСЂРёРё РєРѕРЅС‚РµРЅС‚РѕРј, FAQ, Р±Р»РѕРєР°РјРё РґРѕРІРµСЂРёСЏ Рё РїРµСЂРµР»РёРЅРєРѕРІРєРѕР№.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РџРµСЂРµСЃРѕР±СЂР°С‚СЊ РєР°СЂС‚РѕС‡РєРё Рё Р»РёСЃС‚РёРЅРіРё С‚Р°Рє, С‡С‚РѕР±С‹ РѕРЅРё Р»СѓС‡С€Рµ РєРѕРЅРІРµСЂС‚РёСЂРѕРІР°Р»Рё SEO-С‚СЂР°С„РёРє РІ Р·Р°СЏРІРєРё Рё РїСЂРѕРґР°Р¶Рё.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вЂў Р”РѕР±Р°РІРёС‚СЊ answer-first С„СЂР°РіРјРµРЅС‚С‹ Рё РєРѕРЅС‚РµРЅС‚ РїРѕРґ РР-РІС‹РґР°С‡Сѓ РЅР° РіР»Р°РІРЅС‹Рµ СЃРїСЂРѕСЃРѕРІС‹Рµ РєР»Р°СЃС‚РµСЂС‹.</w:t>
            </w:r>
          </w:p>
        </w:tc>
      </w:tr>
    </w:tbl>
    <w:p>
      <w:r>
        <w:rPr>
          <w:rFonts w:ascii="Arial" w:hAnsi="Arial"/>
          <w:b/>
          <w:color w:val="F28B34"/>
          <w:sz w:val="19"/>
        </w:rPr>
        <w:t>РЏСЂРЁР»РЅР¶РΜРЅРЁРΜ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РљР°РєРёРµ СЃС‚СЂР°РЅРёС†С‹ СЂРµР°Р»СЊРЅРѕ Р»РµРіР»Рё РІ РѕСЃРЅРѕРІСѓ СЂР°Р·Р±РѕСЂР°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Р­С‚Рѕ РЅРµ СЃР»СѓС‡Р°Р№РЅР°СЏ РІС‹Р±РѕСЂРєР°: СЃСЋРґР° СЃРѕР±СЂР°РЅС‹ РіР»Р°РІРЅР°СЏ, РєРѕРјРјРµСЂС‡РµСЃРєРёРµ, РєРѕРЅС‚Р°РєС‚РЅС‹Рµ, СЃР»СѓР¶РµР±РЅС‹Рµ Рё РіР»СѓР±РёРЅРЅС‹Рµ URL, РїРѕ РєРѕС‚РѕСЂС‹Рј РІРёРґРЅРѕ РєР°С‡РµСЃС‚РІРѕ С€Р°Р±Р»РѕРЅРѕРІ РїСЂРѕРµРєС‚Р°.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РџСѓС‚СЊ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РўРёРї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РљРѕРґ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H1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Schema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Р“Р»Р°РІРЅР°СЏ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55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153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/index.php?route=information/contactform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РЎР»СѓР¶РµР±РЅР°СЏ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55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153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/uslugi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РљР°С‚РµРіРѕСЂРёСЏ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33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154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/otzyvy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РљР°С‚РµРіРѕСЂРёСЏ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40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112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/sitemap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РљР°С‚РµРіРѕСЂРёСЏ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38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90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/portfolio/gruppa-vkontakte-magazina-detskix-toвЂ¦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РџРѕРґРєР°С‚РµРіРѕСЂРёСЏ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84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183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/aktsii/kompleksnyj-audit-sajta-garantiruem-rosвЂ¦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РџРѕРґРєР°С‚РµРіРѕСЂРёСЏ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91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147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/sitemap?view=html&amp;amp;id=1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РЎР»СѓР¶РµР±РЅР°СЏ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38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90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/novosti/startap-s-inmako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РџРѕРґРєР°С‚РµРіРѕСЂРёСЏ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37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154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/novosti/na-premere-startapa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РџРѕРґРєР°С‚РµРіРѕСЂРёСЏ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39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149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/novosti/pochemu-sajt-za-9500-mozhet-privesti-kвЂ¦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РџРѕРґРєР°С‚РµРіРѕСЂРёСЏ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70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153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/uslugi/razrabotka-saita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РџРѕРґРєР°С‚РµРіРѕСЂРёСЏ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58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165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вЂ”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850" w:bottom="794" w:left="964" w:header="720" w:footer="720" w:gutter="0"/>
      <w:cols w:space="720"/>
      <w:docGrid w:linePitch="360"/>
      <w:pgBorders w:offsetFrom="page">
        <w:top w:val="single" w:sz="18" w:space="18" w:color="D8E7F6"/>
        <w:right w:val="single" w:sz="12" w:space="18" w:color="D8E7F6"/>
        <w:bottom w:val="single" w:sz="18" w:space="18" w:color="D8E7F6"/>
        <w:left w:val="single" w:sz="28" w:space="18" w:color="F28B3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54"/>
      <w:gridCol w:w="2211"/>
    </w:tblGrid>
    <w:tr>
      <w:tc>
        <w:tcPr>
          <w:tcW w:type="dxa" w:w="4932"/>
          <w:tcMar>
            <w:top w:w="50" w:type="dxa"/>
            <w:start w:w="0" w:type="dxa"/>
            <w:bottom w:w="20" w:type="dxa"/>
            <w:end w:w="0" w:type="dxa"/>
          </w:tcMar>
        </w:tcPr>
        <w:p>
          <w:r>
            <w:rPr>
              <w:rFonts w:ascii="Arial" w:hAnsi="Arial"/>
              <w:color w:val="5D6B82"/>
              <w:sz w:val="17"/>
            </w:rPr>
            <w:t>www.inmako.ru  |  Audit by Shelpakov Digital</w:t>
          </w:r>
        </w:p>
      </w:tc>
      <w:tc>
        <w:tcPr>
          <w:tcW w:type="dxa" w:w="4932"/>
          <w:tcMar>
            <w:top w:w="5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5D6B82"/>
              <w:sz w:val="17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55"/>
      <w:gridCol w:w="6066"/>
      <w:gridCol w:w="3543"/>
    </w:tblGrid>
    <w:tr>
      <w:tc>
        <w:tcPr>
          <w:tcW w:type="dxa" w:w="3288"/>
          <w:shd w:fill="F28B34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/>
      </w:tc>
      <w:tc>
        <w:tcPr>
          <w:tcW w:type="dxa" w:w="3288"/>
          <w:shd w:fill="101C2B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9456" cy="2194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ndroid-chrome-512x51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" cy="2194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FFFFFF"/>
              <w:sz w:val="21"/>
            </w:rPr>
            <w:t>Shelpakov Digital</w:t>
          </w:r>
        </w:p>
      </w:tc>
      <w:tc>
        <w:tcPr>
          <w:tcW w:type="dxa" w:w="3288"/>
          <w:shd w:fill="101C2B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69D3FF"/>
              <w:sz w:val="17"/>
            </w:rPr>
            <w:t>SEO AUDIT / GROWTH MAP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20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